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Installation von x2bsky</w:t>
      </w:r>
    </w:p>
    <w:p>
      <w:r>
        <w:t>Die Anleitung richtet ausschließlich den X→Bluesky-Transport unter einem unprivilegierten Linux-Benutzer ein. Beispiele verwenden /opt/x2bsky für Code und /var/lib/x2bsky für Credentials, Logs und State.</w:t>
      </w:r>
    </w:p>
    <w:p>
      <w:pPr>
        <w:pStyle w:val="Heading1"/>
      </w:pPr>
      <w:r>
        <w:t>1. Voraussetzungen</w:t>
      </w:r>
    </w:p>
    <w:p>
      <w:pPr>
        <w:pStyle w:val="ListBullet"/>
      </w:pPr>
      <w:r>
        <w:t>Linux mit systemd</w:t>
      </w:r>
    </w:p>
    <w:p>
      <w:pPr>
        <w:pStyle w:val="ListBullet"/>
      </w:pPr>
      <w:r>
        <w:t>Python 3.10 oder neuer</w:t>
      </w:r>
    </w:p>
    <w:p>
      <w:pPr>
        <w:pStyle w:val="ListBullet"/>
      </w:pPr>
      <w:r>
        <w:t>Git</w:t>
      </w:r>
    </w:p>
    <w:p>
      <w:pPr>
        <w:pStyle w:val="ListBullet"/>
      </w:pPr>
      <w:r>
        <w:t>Bluesky-Konto mit App-Passwort</w:t>
      </w:r>
    </w:p>
    <w:p>
      <w:pPr>
        <w:pStyle w:val="ListBullet"/>
      </w:pPr>
      <w:r>
        <w:t>öffentlicher X-Account</w:t>
      </w:r>
    </w:p>
    <w:p>
      <w:pPr>
        <w:pStyle w:val="NoSpacing"/>
      </w:pPr>
      <w:r>
        <w:rPr>
          <w:rFonts w:ascii="Courier New" w:hAnsi="Courier New"/>
          <w:sz w:val="16"/>
        </w:rPr>
        <w:t>sudo apt update</w:t>
        <w:br/>
        <w:t>sudo apt install -y git python3 python3-venv</w:t>
      </w:r>
    </w:p>
    <w:p>
      <w:pPr>
        <w:pStyle w:val="Heading1"/>
      </w:pPr>
      <w:r>
        <w:t>2. Benutzer und Verzeichnisse</w:t>
      </w:r>
    </w:p>
    <w:p>
      <w:pPr>
        <w:pStyle w:val="NoSpacing"/>
      </w:pPr>
      <w:r>
        <w:rPr>
          <w:rFonts w:ascii="Courier New" w:hAnsi="Courier New"/>
          <w:sz w:val="16"/>
        </w:rPr>
        <w:t>sudo useradd --system --create-home --home-dir /var/lib/x2bsky x2bsky</w:t>
        <w:br/>
        <w:t>sudo git clone https://github.com/marioco/x2bsky.git /opt/x2bsky</w:t>
        <w:br/>
        <w:t>sudo chown -R x2bsky:x2bsky /opt/x2bsky /var/lib/x2bsky</w:t>
        <w:br/>
        <w:t>sudo -u x2bsky mkdir -p /var/lib/x2bsky/{creds,logs,tmp/locks}</w:t>
        <w:br/>
        <w:t>sudo chmod 700 /var/lib/x2bsky/creds</w:t>
      </w:r>
    </w:p>
    <w:p>
      <w:pPr>
        <w:pStyle w:val="Heading1"/>
      </w:pPr>
      <w:r>
        <w:t>3. Python-Umgebung</w:t>
      </w:r>
    </w:p>
    <w:p>
      <w:pPr>
        <w:pStyle w:val="NoSpacing"/>
      </w:pPr>
      <w:r>
        <w:rPr>
          <w:rFonts w:ascii="Courier New" w:hAnsi="Courier New"/>
          <w:sz w:val="16"/>
        </w:rPr>
        <w:t>sudo -u x2bsky python3 -m venv /opt/x2bsky/.venv</w:t>
        <w:br/>
        <w:t>sudo -u x2bsky /opt/x2bsky/.venv/bin/pip install --upgrade pip</w:t>
        <w:br/>
        <w:t>sudo -u x2bsky /opt/x2bsky/.venv/bin/pip install -r /opt/x2bsky/requirements.txt</w:t>
      </w:r>
    </w:p>
    <w:p>
      <w:pPr>
        <w:pStyle w:val="Heading1"/>
      </w:pPr>
      <w:r>
        <w:t>4. Bluesky-Credentials</w:t>
      </w:r>
    </w:p>
    <w:p>
      <w:r>
        <w:t>/var/lib/x2bsky/creds/_bluesky_gfrei.txt enthält genau zwei nichtleere Zeilen:</w:t>
      </w:r>
    </w:p>
    <w:p>
      <w:pPr>
        <w:pStyle w:val="NoSpacing"/>
      </w:pPr>
      <w:r>
        <w:rPr>
          <w:rFonts w:ascii="Courier New" w:hAnsi="Courier New"/>
          <w:sz w:val="16"/>
        </w:rPr>
        <w:t>HANDLE</w:t>
        <w:br/>
        <w:t>APP_PASSWORD</w:t>
      </w:r>
    </w:p>
    <w:p>
      <w:pPr>
        <w:pStyle w:val="NoSpacing"/>
      </w:pPr>
      <w:r>
        <w:rPr>
          <w:rFonts w:ascii="Courier New" w:hAnsi="Courier New"/>
          <w:sz w:val="16"/>
        </w:rPr>
        <w:t>sudo chown x2bsky:x2bsky /var/lib/x2bsky/creds/_bluesky_gfrei.txt</w:t>
        <w:br/>
        <w:t>sudo chmod 600 /var/lib/x2bsky/creds/_bluesky_gfrei.txt</w:t>
      </w:r>
    </w:p>
    <w:p>
      <w:r>
        <w:t>Das App-Passwort wird in Bluesky unter Einstellungen → Datenschutz und Sicherheit → App-Passwörter erzeugt. Niemals das Hauptpasswort verwenden oder Credentials committen.</w:t>
      </w:r>
    </w:p>
    <w:p>
      <w:pPr>
        <w:pStyle w:val="Heading1"/>
      </w:pPr>
      <w:r>
        <w:t>5. Konfiguration</w:t>
      </w:r>
    </w:p>
    <w:p>
      <w:r>
        <w:t>Account und Domains vor Installation in systemd/x2bsky.service anpassen.</w:t>
      </w:r>
    </w:p>
    <w:p>
      <w:r>
        <w:t>Videos, GIFs und Zitat-Posts bleiben immer gesperrt.</w:t>
      </w:r>
    </w:p>
    <w:p>
      <w:pPr>
        <w:pStyle w:val="Heading1"/>
      </w:pPr>
      <w:r>
        <w:t>6. Dry-Run</w:t>
      </w:r>
    </w:p>
    <w:p>
      <w:pPr>
        <w:pStyle w:val="NoSpacing"/>
      </w:pPr>
      <w:r>
        <w:rPr>
          <w:rFonts w:ascii="Courier New" w:hAnsi="Courier New"/>
          <w:sz w:val="16"/>
        </w:rPr>
        <w:t>sudo -u x2bsky env \</w:t>
        <w:br/>
        <w:t xml:space="preserve">  XSO_HOME_DIR=/var/lib/x2bsky \</w:t>
        <w:br/>
        <w:t xml:space="preserve">  XSO_SCRIPTS_DIR=/opt/x2bsky \</w:t>
        <w:br/>
        <w:t xml:space="preserve">  XSO_SCREEN_NAME=GFreiNews \</w:t>
        <w:br/>
        <w:t xml:space="preserve">  XSO_DRY=1 \</w:t>
        <w:br/>
        <w:t xml:space="preserve">  /opt/x2bsky/.venv/bin/python /opt/x2bsky/x2bsky.py --dry-run</w:t>
      </w:r>
    </w:p>
    <w:p>
      <w:r>
        <w:t>Der Dry-Run sendet nichts und verändert keinen State.</w:t>
      </w:r>
    </w:p>
    <w:p>
      <w:pPr>
        <w:pStyle w:val="Heading1"/>
      </w:pPr>
      <w:r>
        <w:t>7. systemd</w:t>
      </w:r>
    </w:p>
    <w:p>
      <w:pPr>
        <w:pStyle w:val="NoSpacing"/>
      </w:pPr>
      <w:r>
        <w:rPr>
          <w:rFonts w:ascii="Courier New" w:hAnsi="Courier New"/>
          <w:sz w:val="16"/>
        </w:rPr>
        <w:t>sudo install -o root -g root -m 0644 /opt/x2bsky/systemd/x2bsky.service /etc/systemd/system/x2bsky.service</w:t>
        <w:br/>
        <w:t>sudo install -o root -g root -m 0644 /opt/x2bsky/systemd/x2bsky.timer /etc/systemd/system/x2bsky.timer</w:t>
        <w:br/>
        <w:t>sudo systemd-analyze verify /etc/systemd/system/x2bsky.service /etc/systemd/system/x2bsky.timer</w:t>
        <w:br/>
        <w:t>sudo systemctl daemon-reload</w:t>
        <w:br/>
        <w:t>sudo systemctl enable --now x2bsky.timer</w:t>
        <w:br/>
        <w:t>sudo systemctl start x2bsky.service</w:t>
      </w:r>
    </w:p>
    <w:p>
      <w:pPr>
        <w:pStyle w:val="NoSpacing"/>
      </w:pPr>
      <w:r>
        <w:rPr>
          <w:rFonts w:ascii="Courier New" w:hAnsi="Courier New"/>
          <w:sz w:val="16"/>
        </w:rPr>
        <w:t>systemctl status x2bsky.timer --no-pager</w:t>
        <w:br/>
        <w:t>systemctl list-timers x2bsky.timer --no-pager</w:t>
        <w:br/>
        <w:t>journalctl -u x2bsky.service -n 100 --no-pager</w:t>
      </w:r>
    </w:p>
    <w:p>
      <w:r>
        <w:t>Ein erfolgreicher oneshot-Dienst ist danach wieder inactive (dead); der Timer muss active (waiting) anzeigen.</w:t>
      </w:r>
    </w:p>
    <w:p>
      <w:pPr>
        <w:pStyle w:val="Heading1"/>
      </w:pPr>
      <w:r>
        <w:t>8. Aktualisierung</w:t>
      </w:r>
    </w:p>
    <w:p>
      <w:pPr>
        <w:pStyle w:val="NoSpacing"/>
      </w:pPr>
      <w:r>
        <w:rPr>
          <w:rFonts w:ascii="Courier New" w:hAnsi="Courier New"/>
          <w:sz w:val="16"/>
        </w:rPr>
        <w:t>sudo -u x2bsky git -C /opt/x2bsky pull --ff-only</w:t>
        <w:br/>
        <w:t>sudo -u x2bsky /opt/x2bsky/.venv/bin/pip install -r /opt/x2bsky/requirements.txt</w:t>
        <w:br/>
        <w:t>sudo systemctl daemon-reload</w:t>
        <w:br/>
        <w:t>sudo systemctl restart x2bsky.timer</w:t>
        <w:br/>
        <w:t>sudo systemctl start x2bsky.service</w:t>
      </w:r>
    </w:p>
    <w:p>
      <w:r>
        <w:t>Variablentabellen: siehe INSTALLATION.md im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Installation x2bsky</dc:title>
  <dc:subject>Bluesky-only Crossposter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